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Nudge pricing and credits explained</w:t>
      </w:r>
    </w:p>
    <w:p>
      <w:r>
        <w:t>India and Singapore • Pricing decision guide • 11 September 2026</w:t>
      </w:r>
    </w:p>
    <w:p>
      <w:r>
        <w:t>We earn money from a monthly subscription and optional credit top-ups. The subscription pays for access to Nudge and its features. Credits cover the AI and voice work we pay providers to perform. Customers pay Meta separately, with no Nudge markup.</w:t>
      </w:r>
    </w:p>
    <w:p>
      <w:r>
        <w:t>The tiered direction is approved. Credit allowances, credit conversion and top-up prices below are still proposals. This guide does not change live billing.</w:t>
      </w:r>
    </w:p>
    <w:p>
      <w:pPr>
        <w:pStyle w:val="Heading2"/>
      </w:pPr>
      <w:r>
        <w:t>Monthly plans at a glance</w:t>
      </w:r>
    </w:p>
    <w:tbl>
      <w:tblPr>
        <w:tblW w:type="auto" w:w="0"/>
        <w:tblLayout w:type="fixed"/>
        <w:tblLook w:firstColumn="1" w:firstRow="1" w:lastColumn="0" w:lastRow="0" w:noHBand="0" w:noVBand="1" w:val="04A0"/>
      </w:tblPr>
      <w:tblGrid>
        <w:gridCol w:w="3096"/>
        <w:gridCol w:w="2160"/>
        <w:gridCol w:w="2160"/>
        <w:gridCol w:w="2160"/>
      </w:tblGrid>
      <w:tr>
        <w:trPr>
          <w:cantSplit/>
          <w:tblHeader/>
        </w:trPr>
        <w:tc>
          <w:tcPr>
            <w:tcW w:type="dxa" w:w="309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r>
          </w:p>
        </w:tc>
        <w:tc>
          <w:tcPr>
            <w:tcW w:type="dxa" w:w="216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Starter</w:t>
            </w:r>
          </w:p>
        </w:tc>
        <w:tc>
          <w:tcPr>
            <w:tcW w:type="dxa" w:w="216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Growth</w:t>
            </w:r>
          </w:p>
        </w:tc>
        <w:tc>
          <w:tcPr>
            <w:tcW w:type="dxa" w:w="216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Pro</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India</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₹2,499</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₹7,499</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₹14,999</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Singapore</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S$79</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S$249</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S$499</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Team members</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3</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10</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25</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WhatsApp numbers</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5</w:t>
            </w:r>
          </w:p>
        </w:tc>
      </w:tr>
      <w:tr>
        <w:trPr>
          <w:cantSplit/>
        </w:trPr>
        <w:tc>
          <w:tcPr>
            <w:tcW w:type="dxa" w:w="309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Proposed monthly credits</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500</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1,500</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3,000</w:t>
            </w:r>
          </w:p>
        </w:tc>
      </w:tr>
    </w:tbl>
    <w:p>
      <w:pPr>
        <w:spacing w:after="0"/>
      </w:pPr>
    </w:p>
    <w:p>
      <w:r>
        <w:t>Enterprise is custom-priced with agreed capacity and service. All prices exclude applicable taxes. These are monthly prices, not annual-prepayment equivalents.</w:t>
      </w:r>
    </w:p>
    <w:p>
      <w:pPr>
        <w:pStyle w:val="Heading2"/>
      </w:pPr>
      <w:r>
        <w:t>What customers unlock</w:t>
      </w:r>
    </w:p>
    <w:p>
      <w:r>
        <w:t>Starter includes AI replies and lead capture, inbox, contacts, campaigns, the WhatsApp website button, AI campaign drafting and chat summaries. Setup becomes self-service; early founder help is a launch service, not unlimited ongoing support.</w:t>
      </w:r>
    </w:p>
    <w:p>
      <w:r>
        <w:t>Growth adds bookings, payment links, automated follow-ups, lead scoring, developer API, webhooks, standard CRM sync and staff access restrictions by number.</w:t>
      </w:r>
    </w:p>
    <w:p>
      <w:r>
        <w:t>Pro adds voice, custom backend actions and customer-owned AI keys. Buying more credits increases usage, but does not unlock features from a higher plan.</w:t>
      </w:r>
    </w:p>
    <w:p>
      <w:pPr>
        <w:pStyle w:val="Heading2"/>
      </w:pPr>
      <w:r>
        <w:t>The trial</w:t>
      </w:r>
    </w:p>
    <w:p>
      <w:r>
        <w:t>Seven days from signup, no card, showcasing Growth. Proposed allowance: 100 credits total. After expiry, customers must choose a paid plan; there is no automatic charge. History remains readable and exportable, while AI and outbound paid operations pause.</w:t>
      </w:r>
    </w:p>
    <w:p>
      <w:r>
        <w:br w:type="page"/>
      </w:r>
    </w:p>
    <w:p>
      <w:pPr>
        <w:pStyle w:val="Heading1"/>
      </w:pPr>
      <w:r>
        <w:t>How one credit works</w:t>
      </w:r>
    </w:p>
    <w:p>
      <w:r>
        <w:t>A credit is a unit of usage, not a message and not a rupee. The proposed rule is simple internally: every US$0.005 of eligible provider work uses one credit. A small task can use less than one credit; a longer task can use several.</w:t>
      </w:r>
    </w:p>
    <w:p>
      <w:pPr>
        <w:pStyle w:val="Heading2"/>
      </w:pPr>
      <w:r>
        <w:t>Our cost and the customer price are different</w:t>
      </w:r>
    </w:p>
    <w:tbl>
      <w:tblPr>
        <w:tblW w:type="auto" w:w="0"/>
        <w:tblLayout w:type="fixed"/>
        <w:tblLook w:firstColumn="1" w:firstRow="1" w:lastColumn="0" w:lastRow="0" w:noHBand="0" w:noVBand="1" w:val="04A0"/>
      </w:tblPr>
      <w:tblGrid>
        <w:gridCol w:w="4536"/>
        <w:gridCol w:w="2520"/>
        <w:gridCol w:w="2520"/>
      </w:tblGrid>
      <w:tr>
        <w:trPr>
          <w:cantSplit/>
          <w:tblHeader/>
        </w:trPr>
        <w:tc>
          <w:tcPr>
            <w:tcW w:type="dxa" w:w="45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For one credit</w:t>
            </w:r>
          </w:p>
        </w:tc>
        <w:tc>
          <w:tcPr>
            <w:tcW w:type="dxa" w:w="252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India</w:t>
            </w:r>
          </w:p>
        </w:tc>
        <w:tc>
          <w:tcPr>
            <w:tcW w:type="dxa" w:w="252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Singapore</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Our provider cost</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₹0.45</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S$0.00675</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Customer price in smallest top-up</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₹0.999</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S$0.019</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Left before other expenses</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₹0.549</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S$0.01225</w:t>
            </w:r>
          </w:p>
        </w:tc>
      </w:tr>
    </w:tbl>
    <w:p>
      <w:pPr>
        <w:spacing w:after="0"/>
      </w:pPr>
    </w:p>
    <w:p>
      <w:r>
        <w:t>Cost calculations use planning exchange rates of US$1 = ₹90 and S$1.35. These are assumptions, not live exchange quotes. Pack prices are deliberately different by market. Included credits are already part of the subscription price; they are not charged again.</w:t>
      </w:r>
    </w:p>
    <w:p>
      <w:pPr>
        <w:pStyle w:val="Heading2"/>
      </w:pPr>
      <w:r>
        <w:t>What uses credits</w:t>
      </w:r>
    </w:p>
    <w:tbl>
      <w:tblPr>
        <w:tblW w:type="auto" w:w="0"/>
        <w:tblLayout w:type="fixed"/>
        <w:tblLook w:firstColumn="1" w:firstRow="1" w:lastColumn="0" w:lastRow="0" w:noHBand="0" w:noVBand="1" w:val="04A0"/>
      </w:tblPr>
      <w:tblGrid>
        <w:gridCol w:w="6336"/>
        <w:gridCol w:w="3240"/>
      </w:tblGrid>
      <w:tr>
        <w:trPr>
          <w:cantSplit/>
          <w:tblHeader/>
        </w:trPr>
        <w:tc>
          <w:tcPr>
            <w:tcW w:type="dxa" w:w="63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Activity</w:t>
            </w:r>
          </w:p>
        </w:tc>
        <w:tc>
          <w:tcPr>
            <w:tcW w:type="dxa" w:w="324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Nudge credits</w:t>
            </w:r>
          </w:p>
        </w:tc>
      </w:tr>
      <w:tr>
        <w:trPr>
          <w:cantSplit/>
        </w:trPr>
        <w:tc>
          <w:tcPr>
            <w:tcW w:type="dxa" w:w="63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AI reply, summary, campaign writing or AI personalization</w:t>
            </w:r>
          </w:p>
        </w:tc>
        <w:tc>
          <w:tcPr>
            <w:tcW w:type="dxa" w:w="324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Yes, for the AI work</w:t>
            </w:r>
          </w:p>
        </w:tc>
      </w:tr>
      <w:tr>
        <w:trPr>
          <w:cantSplit/>
        </w:trPr>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Voice on an eligible plan</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Yes, for Nudge-funded voice costs</w:t>
            </w:r>
          </w:p>
        </w:tc>
      </w:tr>
      <w:tr>
        <w:trPr>
          <w:cantSplit/>
        </w:trPr>
        <w:tc>
          <w:tcPr>
            <w:tcW w:type="dxa" w:w="63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Sending an already-written campaign or manual message</w:t>
            </w:r>
          </w:p>
        </w:tc>
        <w:tc>
          <w:tcPr>
            <w:tcW w:type="dxa" w:w="324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No</w:t>
            </w:r>
          </w:p>
        </w:tc>
      </w:tr>
      <w:tr>
        <w:trPr>
          <w:cantSplit/>
        </w:trPr>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Prewritten reminder, ordinary CRM or rule-based score</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No</w:t>
            </w:r>
          </w:p>
        </w:tc>
      </w:tr>
      <w:tr>
        <w:trPr>
          <w:cantSplit/>
        </w:trPr>
        <w:tc>
          <w:tcPr>
            <w:tcW w:type="dxa" w:w="63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Booking or payment-link execution after AI work</w:t>
            </w:r>
          </w:p>
        </w:tc>
        <w:tc>
          <w:tcPr>
            <w:tcW w:type="dxa" w:w="324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No extra action fee</w:t>
            </w:r>
          </w:p>
        </w:tc>
      </w:tr>
      <w:tr>
        <w:trPr>
          <w:cantSplit/>
        </w:trPr>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AI using a customer-owned provider key</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No for that inference</w:t>
            </w:r>
          </w:p>
        </w:tc>
      </w:tr>
    </w:tbl>
    <w:p>
      <w:pPr>
        <w:spacing w:after="0"/>
      </w:pPr>
    </w:p>
    <w:p>
      <w:r>
        <w:t>Meta messaging charges remain the customer’s separate bill. For example, drafting one campaign uses credits once for the AI generation; sending that same text to 1,000 opted-in recipients does not create 1,000 Nudge AI charges. Generating unique AI text for each recipient does use more credits.</w:t>
      </w:r>
    </w:p>
    <w:p>
      <w:pPr>
        <w:pStyle w:val="Heading2"/>
      </w:pPr>
      <w:r>
        <w:t>Wallet rules</w:t>
      </w:r>
    </w:p>
    <w:p>
      <w:r>
        <w:t>Included credits reset each billing cycle. Purchased credits expire after 12 months. Spend the earliest-expiring eligible credits first. Auto-recharge is off by default. With an active subscription, running out of credits pauses Nudge-funded AI and voice, not manual messaging or non-AI campaigns.</w:t>
      </w:r>
    </w:p>
    <w:p>
      <w:r>
        <w:t>Customer-owned AI keys are available on Pro and Enterprise. Nudge-funded speech and carrier costs still count. Switching to Nudge-funded AI as a backup requires the customer’s explicit opt-in.</w:t>
      </w:r>
    </w:p>
    <w:p>
      <w:r>
        <w:br w:type="page"/>
      </w:r>
    </w:p>
    <w:p>
      <w:pPr>
        <w:pStyle w:val="Heading1"/>
      </w:pPr>
      <w:r>
        <w:t>What common tasks could cost</w:t>
      </w:r>
    </w:p>
    <w:p>
      <w:r>
        <w:t>These are worked examples, not a promise that every reply costs the same. Longer conversations and multi-step actions can need more AI work. Customer amounts below show the equivalent value at the smallest top-up rate; tasks inside the included allowance do not create an additional bill.</w:t>
      </w:r>
    </w:p>
    <w:tbl>
      <w:tblPr>
        <w:tblW w:type="auto" w:w="0"/>
        <w:tblLayout w:type="fixed"/>
        <w:tblLook w:firstColumn="1" w:firstRow="1" w:lastColumn="0" w:lastRow="0" w:noHBand="0" w:noVBand="1" w:val="04A0"/>
      </w:tblPr>
      <w:tblGrid>
        <w:gridCol w:w="3672"/>
        <w:gridCol w:w="1152"/>
        <w:gridCol w:w="2088"/>
        <w:gridCol w:w="2664"/>
      </w:tblGrid>
      <w:tr>
        <w:trPr>
          <w:cantSplit/>
          <w:tblHeader/>
        </w:trPr>
        <w:tc>
          <w:tcPr>
            <w:tcW w:type="dxa" w:w="367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Example</w:t>
            </w:r>
          </w:p>
        </w:tc>
        <w:tc>
          <w:tcPr>
            <w:tcW w:type="dxa" w:w="1152"/>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Credits</w:t>
            </w:r>
          </w:p>
        </w:tc>
        <w:tc>
          <w:tcPr>
            <w:tcW w:type="dxa" w:w="208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Our cost</w:t>
              <w:br/>
              <w:t>India</w:t>
            </w:r>
          </w:p>
        </w:tc>
        <w:tc>
          <w:tcPr>
            <w:tcW w:type="dxa" w:w="266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Customer value</w:t>
              <w:br/>
              <w:t>India</w:t>
            </w:r>
          </w:p>
        </w:tc>
      </w:tr>
      <w:tr>
        <w:trPr>
          <w:cantSplit/>
        </w:trPr>
        <w:tc>
          <w:tcPr>
            <w:tcW w:type="dxa" w:w="367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Short Haiku reply</w:t>
            </w:r>
          </w:p>
        </w:tc>
        <w:tc>
          <w:tcPr>
            <w:tcW w:type="dxa" w:w="11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0.7</w:t>
            </w:r>
          </w:p>
        </w:tc>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₹0.315</w:t>
            </w:r>
          </w:p>
        </w:tc>
        <w:tc>
          <w:tcPr>
            <w:tcW w:type="dxa" w:w="26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₹0.699</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Same-size Sonnet reply</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2.1</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₹0.945</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₹2.098</w:t>
            </w:r>
          </w:p>
        </w:tc>
      </w:tr>
      <w:tr>
        <w:trPr>
          <w:cantSplit/>
        </w:trPr>
        <w:tc>
          <w:tcPr>
            <w:tcW w:type="dxa" w:w="367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Longer Sonnet summary</w:t>
            </w:r>
          </w:p>
        </w:tc>
        <w:tc>
          <w:tcPr>
            <w:tcW w:type="dxa" w:w="1152"/>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6.3</w:t>
            </w:r>
          </w:p>
        </w:tc>
        <w:tc>
          <w:tcPr>
            <w:tcW w:type="dxa" w:w="208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₹2.835</w:t>
            </w:r>
          </w:p>
        </w:tc>
        <w:tc>
          <w:tcPr>
            <w:tcW w:type="dxa" w:w="266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₹6.294</w:t>
            </w:r>
          </w:p>
        </w:tc>
      </w:tr>
      <w:tr>
        <w:trPr>
          <w:cantSplit/>
        </w:trPr>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One voice minute at assumed cost</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30</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₹13.50</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₹29.97</w:t>
            </w:r>
          </w:p>
        </w:tc>
      </w:tr>
    </w:tbl>
    <w:p>
      <w:pPr>
        <w:spacing w:after="0"/>
      </w:pPr>
    </w:p>
    <w:tbl>
      <w:tblPr>
        <w:tblW w:type="auto" w:w="0"/>
        <w:tblLayout w:type="fixed"/>
        <w:tblLook w:firstColumn="1" w:firstRow="1" w:lastColumn="0" w:lastRow="0" w:noHBand="0" w:noVBand="1" w:val="04A0"/>
      </w:tblPr>
      <w:tblGrid>
        <w:gridCol w:w="4536"/>
        <w:gridCol w:w="2520"/>
        <w:gridCol w:w="2520"/>
      </w:tblGrid>
      <w:tr>
        <w:trPr>
          <w:cantSplit/>
          <w:tblHeader/>
        </w:trPr>
        <w:tc>
          <w:tcPr>
            <w:tcW w:type="dxa" w:w="453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Same example</w:t>
            </w:r>
          </w:p>
        </w:tc>
        <w:tc>
          <w:tcPr>
            <w:tcW w:type="dxa" w:w="252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Our cost</w:t>
              <w:br/>
              <w:t>Singapore</w:t>
            </w:r>
          </w:p>
        </w:tc>
        <w:tc>
          <w:tcPr>
            <w:tcW w:type="dxa" w:w="252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Customer value</w:t>
              <w:br/>
              <w:t>Singapore</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Short Haiku reply</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S$0.00473</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S$0.0133</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Same-size Sonnet reply</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S$0.01418</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S$0.0399</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Longer Sonnet summary</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S$0.04253</w:t>
            </w:r>
          </w:p>
        </w:tc>
        <w:tc>
          <w:tcPr>
            <w:tcW w:type="dxa" w:w="252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S$0.1197</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One voice minute at assumed cost</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S$0.2025</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S$0.5700</w:t>
            </w:r>
          </w:p>
        </w:tc>
      </w:tr>
    </w:tbl>
    <w:p>
      <w:pPr>
        <w:spacing w:after="0"/>
      </w:pPr>
    </w:p>
    <w:p>
      <w:pPr>
        <w:pStyle w:val="Heading2"/>
      </w:pPr>
      <w:r>
        <w:t>What sits behind these examples</w:t>
      </w:r>
    </w:p>
    <w:p>
      <w:r>
        <w:t>The reply examples each assume one uncached call with 2,000 input tokens and 300 output tokens. The summary assumes 8,000 input and 500 output tokens. Tokens are simply how providers measure the text processed; customers should see task estimates rather than needing to understand them.</w:t>
      </w:r>
    </w:p>
    <w:p>
      <w:r>
        <w:t>The calculations use published Haiku 4.5 rates of US$1 input and US$5 output per million tokens, and Sonnet 4.6 rates of US$3 and US$15. They do not change which model Nudge runs. Cache usage and extra calls change the total. Source: Anthropic pricing, checked 11 September 2026.</w:t>
      </w:r>
    </w:p>
    <w:p>
      <w:pPr>
        <w:pStyle w:val="Heading2"/>
      </w:pPr>
      <w:r>
        <w:t>Voice needs a separate cost check</w:t>
      </w:r>
    </w:p>
    <w:p>
      <w:r>
        <w:t>The voice example assumes US$0.15 per minute all-in; it is not a carrier quote. It must cover speech, AI and the selected phone route without counting the same AI cost twice. At that cost, Pro’s 3,000 credits cover 100 voice minutes if used for nothing else. At US$0.25 per minute, they cover only 60 minutes.</w:t>
      </w:r>
    </w:p>
    <w:p>
      <w:r>
        <w:t>Voice and chat share one wallet. We cannot advertise both their maximum allowances as simultaneously included. Verify carrier costs, provider minimum fees and actual channel support before selling live voice; a phone demo does not prove WhatsApp calling support.</w:t>
      </w:r>
    </w:p>
    <w:p>
      <w:r>
        <w:br w:type="page"/>
      </w:r>
    </w:p>
    <w:p>
      <w:pPr>
        <w:pStyle w:val="Heading1"/>
      </w:pPr>
      <w:r>
        <w:t>Where the subscription margin comes from</w:t>
      </w:r>
    </w:p>
    <w:p>
      <w:r>
        <w:t>The subscription buys the product and features, not just AI. The tables assume customers use every included credit. “Left” means subscription revenue minus eligible AI and voice usage costs only. It is not net profit or a complete gross margin.</w:t>
      </w:r>
    </w:p>
    <w:p>
      <w:pPr>
        <w:pStyle w:val="Heading2"/>
      </w:pPr>
      <w:r>
        <w:t>India each month</w:t>
      </w:r>
    </w:p>
    <w:tbl>
      <w:tblPr>
        <w:tblW w:type="auto" w:w="0"/>
        <w:tblLayout w:type="fixed"/>
        <w:tblLook w:firstColumn="1" w:firstRow="1" w:lastColumn="0" w:lastRow="0" w:noHBand="0" w:noVBand="1" w:val="04A0"/>
      </w:tblPr>
      <w:tblGrid>
        <w:gridCol w:w="2304"/>
        <w:gridCol w:w="2448"/>
        <w:gridCol w:w="2448"/>
        <w:gridCol w:w="2376"/>
      </w:tblGrid>
      <w:tr>
        <w:trPr>
          <w:cantSplit/>
          <w:tblHeader/>
        </w:trPr>
        <w:tc>
          <w:tcPr>
            <w:tcW w:type="dxa" w:w="230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Plan</w:t>
            </w:r>
          </w:p>
        </w:tc>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Customer pays</w:t>
            </w:r>
          </w:p>
        </w:tc>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Provider cost</w:t>
            </w:r>
          </w:p>
        </w:tc>
        <w:tc>
          <w:tcPr>
            <w:tcW w:type="dxa" w:w="237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Left</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Starter</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₹2,499</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₹225</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₹2,274</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Growth</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₹7,499</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₹675</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₹6,824</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Pro</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₹14,999</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₹1,350</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₹13,649</w:t>
            </w:r>
          </w:p>
        </w:tc>
      </w:tr>
    </w:tbl>
    <w:p>
      <w:pPr>
        <w:spacing w:after="0"/>
      </w:pPr>
    </w:p>
    <w:p>
      <w:r>
        <w:t>About 91% remains after this provider usage cost, before all the other costs of running Nudge.</w:t>
      </w:r>
    </w:p>
    <w:p>
      <w:pPr>
        <w:pStyle w:val="Heading2"/>
      </w:pPr>
      <w:r>
        <w:t>Singapore each month</w:t>
      </w:r>
    </w:p>
    <w:tbl>
      <w:tblPr>
        <w:tblW w:type="auto" w:w="0"/>
        <w:tblLayout w:type="fixed"/>
        <w:tblLook w:firstColumn="1" w:firstRow="1" w:lastColumn="0" w:lastRow="0" w:noHBand="0" w:noVBand="1" w:val="04A0"/>
      </w:tblPr>
      <w:tblGrid>
        <w:gridCol w:w="2304"/>
        <w:gridCol w:w="2448"/>
        <w:gridCol w:w="2448"/>
        <w:gridCol w:w="2376"/>
      </w:tblGrid>
      <w:tr>
        <w:trPr>
          <w:cantSplit/>
          <w:tblHeader/>
        </w:trPr>
        <w:tc>
          <w:tcPr>
            <w:tcW w:type="dxa" w:w="230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Plan</w:t>
            </w:r>
          </w:p>
        </w:tc>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Customer pays</w:t>
            </w:r>
          </w:p>
        </w:tc>
        <w:tc>
          <w:tcPr>
            <w:tcW w:type="dxa" w:w="2448"/>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Provider cost</w:t>
            </w:r>
          </w:p>
        </w:tc>
        <w:tc>
          <w:tcPr>
            <w:tcW w:type="dxa" w:w="2376"/>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Left</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Starter</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S$79</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S$3.375</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S$75.625</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Growth</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S$249</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S$10.125</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S$238.875</w:t>
            </w:r>
          </w:p>
        </w:tc>
      </w:tr>
      <w:tr>
        <w:trPr>
          <w:cantSplit/>
        </w:trPr>
        <w:tc>
          <w:tcPr>
            <w:tcW w:type="dxa" w:w="230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Pro</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S$499</w:t>
            </w:r>
          </w:p>
        </w:tc>
        <w:tc>
          <w:tcPr>
            <w:tcW w:type="dxa" w:w="2448"/>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S$20.25</w:t>
            </w:r>
          </w:p>
        </w:tc>
        <w:tc>
          <w:tcPr>
            <w:tcW w:type="dxa" w:w="2376"/>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S$478.75</w:t>
            </w:r>
          </w:p>
        </w:tc>
      </w:tr>
    </w:tbl>
    <w:p>
      <w:pPr>
        <w:spacing w:after="0"/>
      </w:pPr>
    </w:p>
    <w:p>
      <w:r>
        <w:t>About 95.7% to 95.9% remains after this provider usage cost. This still must pay for hosting, support, payment fees and other expenses.</w:t>
      </w:r>
    </w:p>
    <w:p>
      <w:pPr>
        <w:pStyle w:val="Heading2"/>
      </w:pPr>
      <w:r>
        <w:t>A simple example of actual profit</w:t>
      </w:r>
    </w:p>
    <w:p>
      <w:r>
        <w:t>Imagine one India Growth account pays ₹7,499 and uses all its credits, costing ₹675. We have ₹6,824 left. If all other allocated monthly expenses were ₹2,000, the remaining contribution would be ₹4,824, or about 64.3% of revenue. The ₹2,000 is an illustration, not a measured Nudge cost; company profit also depends on costs not yet allocated.</w:t>
      </w:r>
    </w:p>
    <w:p>
      <w:pPr>
        <w:pStyle w:val="Heading2"/>
      </w:pPr>
      <w:r>
        <w:t>Costs we must not forget</w:t>
      </w:r>
    </w:p>
    <w:p>
      <w:r>
        <w:t>Hosting and database, storage, payment collection fees, support time, founder onboarding time, phone-number rental, provider minimum commitments, failed calls we absorb, refunds, fraud, sales and marketing, and development. Applicable taxes are excluded from the prices in this guide and are not treated as margin.</w:t>
      </w:r>
    </w:p>
    <w:p>
      <w:r>
        <w:t>The biggest practical risk is spending hours setting up a low-price customer. Another risk is an allowance too small for ordinary use: 500 credits cover roughly 714 example Haiku replies but only 238 example Sonnet replies. Real customer conversations must decide whether that feels fair.</w:t>
      </w:r>
    </w:p>
    <w:p>
      <w:r>
        <w:br w:type="page"/>
      </w:r>
    </w:p>
    <w:p>
      <w:pPr>
        <w:pStyle w:val="Heading1"/>
      </w:pPr>
      <w:r>
        <w:t>Where top up margin comes from</w:t>
      </w:r>
    </w:p>
    <w:p>
      <w:r>
        <w:t>Top-ups produce an additional margin when the selling price exceeds the cost of the provider work they buy. The tables assume the entire pack is consumed. Unused balances should not be treated as immediate profit in this model.</w:t>
      </w:r>
    </w:p>
    <w:p>
      <w:pPr>
        <w:pStyle w:val="Heading2"/>
      </w:pPr>
      <w:r>
        <w:t>India proposed packs</w:t>
      </w:r>
    </w:p>
    <w:tbl>
      <w:tblPr>
        <w:tblW w:type="auto" w:w="0"/>
        <w:tblLayout w:type="fixed"/>
        <w:tblLook w:firstColumn="1" w:firstRow="1" w:lastColumn="0" w:lastRow="0" w:noHBand="0" w:noVBand="1" w:val="04A0"/>
      </w:tblPr>
      <w:tblGrid>
        <w:gridCol w:w="1584"/>
        <w:gridCol w:w="1944"/>
        <w:gridCol w:w="2160"/>
        <w:gridCol w:w="1944"/>
        <w:gridCol w:w="1944"/>
      </w:tblGrid>
      <w:tr>
        <w:trPr>
          <w:cantSplit/>
          <w:tblHeader/>
        </w:trPr>
        <w:tc>
          <w:tcPr>
            <w:tcW w:type="dxa" w:w="158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Credits</w:t>
            </w:r>
          </w:p>
        </w:tc>
        <w:tc>
          <w:tcPr>
            <w:tcW w:type="dxa" w:w="194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We charge</w:t>
            </w:r>
          </w:p>
        </w:tc>
        <w:tc>
          <w:tcPr>
            <w:tcW w:type="dxa" w:w="216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Provider cost</w:t>
            </w:r>
          </w:p>
        </w:tc>
        <w:tc>
          <w:tcPr>
            <w:tcW w:type="dxa" w:w="194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Left</w:t>
            </w:r>
          </w:p>
        </w:tc>
        <w:tc>
          <w:tcPr>
            <w:tcW w:type="dxa" w:w="194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Margin</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1,000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₹999</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₹450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₹549</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55.0%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5,000</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₹4,499</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₹2,250</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₹2,249</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50.0%</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10,000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₹7,999</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₹4,500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₹3,499</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43.7%</w:t>
            </w:r>
          </w:p>
        </w:tc>
      </w:tr>
    </w:tbl>
    <w:p>
      <w:pPr>
        <w:spacing w:after="0"/>
      </w:pPr>
    </w:p>
    <w:p>
      <w:pPr>
        <w:pStyle w:val="Heading2"/>
      </w:pPr>
      <w:r>
        <w:t>Singapore proposed packs</w:t>
      </w:r>
    </w:p>
    <w:tbl>
      <w:tblPr>
        <w:tblW w:type="auto" w:w="0"/>
        <w:tblLayout w:type="fixed"/>
        <w:tblLook w:firstColumn="1" w:firstRow="1" w:lastColumn="0" w:lastRow="0" w:noHBand="0" w:noVBand="1" w:val="04A0"/>
      </w:tblPr>
      <w:tblGrid>
        <w:gridCol w:w="1584"/>
        <w:gridCol w:w="1944"/>
        <w:gridCol w:w="2160"/>
        <w:gridCol w:w="1944"/>
        <w:gridCol w:w="1944"/>
      </w:tblGrid>
      <w:tr>
        <w:trPr>
          <w:cantSplit/>
          <w:tblHeader/>
        </w:trPr>
        <w:tc>
          <w:tcPr>
            <w:tcW w:type="dxa" w:w="158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color w:val="FFFFFF"/>
                <w:sz w:val="20"/>
              </w:rPr>
              <w:t>Credits</w:t>
            </w:r>
          </w:p>
        </w:tc>
        <w:tc>
          <w:tcPr>
            <w:tcW w:type="dxa" w:w="194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We charge</w:t>
            </w:r>
          </w:p>
        </w:tc>
        <w:tc>
          <w:tcPr>
            <w:tcW w:type="dxa" w:w="2160"/>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Provider cost</w:t>
            </w:r>
          </w:p>
        </w:tc>
        <w:tc>
          <w:tcPr>
            <w:tcW w:type="dxa" w:w="194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Left</w:t>
            </w:r>
          </w:p>
        </w:tc>
        <w:tc>
          <w:tcPr>
            <w:tcW w:type="dxa" w:w="1944"/>
            <w:vAlign w:val="center"/>
            <w:shd w:fill="1732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color w:val="FFFFFF"/>
                <w:sz w:val="20"/>
              </w:rPr>
              <w:t>Margin</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1,000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S$19</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S$6.75</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S$12.25</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64.5%</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5,000</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S$89</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S$33.75</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S$55.25</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62.1%</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20"/>
              </w:rPr>
              <w:t>10,000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S$169</w:t>
            </w:r>
          </w:p>
        </w:tc>
        <w:tc>
          <w:tcPr>
            <w:tcW w:type="dxa" w:w="2160"/>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S$67.50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S$101.50</w:t>
            </w:r>
          </w:p>
        </w:tc>
        <w:tc>
          <w:tcPr>
            <w:tcW w:type="dxa" w:w="1944"/>
            <w:vAlign w:val="center"/>
            <w:shd w:fill="F1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jc w:val="center"/>
            </w:pPr>
            <w:r>
              <w:rPr>
                <w:b w:val="0"/>
                <w:sz w:val="20"/>
              </w:rPr>
              <w:t>60.1%</w:t>
            </w:r>
          </w:p>
        </w:tc>
      </w:tr>
    </w:tbl>
    <w:p>
      <w:pPr>
        <w:spacing w:after="0"/>
      </w:pPr>
    </w:p>
    <w:p>
      <w:r>
        <w:t>Margin here means the amount left divided by the selling price, before all other expenses. For the ₹999 pack: ₹999 received minus ₹450 provider cost leaves ₹549; ₹549 divided by ₹999 is about 55%. This differs from markup, which divides by cost.</w:t>
      </w:r>
    </w:p>
    <w:p>
      <w:pPr>
        <w:pStyle w:val="Heading2"/>
      </w:pPr>
      <w:r>
        <w:t>Why bigger packs leave less percentage margin</w:t>
      </w:r>
    </w:p>
    <w:p>
      <w:r>
        <w:t>We offer a volume discount. The India price falls from about ₹1 per credit to about ₹0.80, while our assumed cost stays ₹0.45. The largest pack leaves 43.7% before other expenses. If US$1 instead costs ₹100, its provider cost rises to ₹5,000 and that margin falls to 37.5%.</w:t>
      </w:r>
    </w:p>
    <w:p>
      <w:pPr>
        <w:pStyle w:val="Heading2"/>
      </w:pPr>
      <w:r>
        <w:t>What to approve before launch</w:t>
      </w:r>
    </w:p>
    <w:p>
      <w:r>
        <w:t>First, decide whether the proposed credits and packs feel understandable and fair. Then measure actual reply lengths, multi-step AI work, voice invoices and support time. Check whether an ordinary clinic repeatedly needs top-ups; if so, revisit the included allowance rather than relying on forced recharges.</w:t>
      </w:r>
    </w:p>
    <w:p>
      <w:r>
        <w:t>Before live charges, build reliable wallet accounting, spending caps and payment reconciliation; exclude simulation from real charges. Agree how existing customers move to the new plans. Product code and billing remain unchanged by this document.</w:t>
      </w:r>
    </w:p>
    <w:p>
      <w:pPr>
        <w:pStyle w:val="Heading2"/>
      </w:pPr>
      <w:r>
        <w:t>Reference material</w:t>
      </w:r>
    </w:p>
    <w:p>
      <w:r>
        <w:t>Pricing decision record: docs/plans/2026-09-11-tiered-pricing-design.md</w:t>
        <w:br/>
        <w:t>Anthropic provider rates: https://platform.claude.com/docs/en/about-claude/pricing</w:t>
        <w:br/>
        <w:t>ElevenLabs voice pricing reference: https://elevenlabs.io/pricing/agents</w:t>
        <w:br/>
        <w:t>Voice cost and exchange rates in the examples are planning assumptions, not verified invoices or current exchange quotes.</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 pricing and credits explained</dc:title>
  <dc:subject>India and Singapore subscriptions and proposed credit economics</dc:subject>
  <dc:creator>Nudge</dc:creator>
  <cp:keywords/>
  <dc:description>generated by python-docx</dc:description>
  <cp:lastModifiedBy/>
  <cp:revision>1</cp:revision>
  <dcterms:created xsi:type="dcterms:W3CDTF">2013-12-23T23:15:00Z</dcterms:created>
  <dcterms:modified xsi:type="dcterms:W3CDTF">2013-12-23T23:15:00Z</dcterms:modified>
  <cp:category/>
</cp:coreProperties>
</file>